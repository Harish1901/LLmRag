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Training and Project Notes</w:t>
      </w:r>
    </w:p>
    <w:p>
      <w:pPr>
        <w:pStyle w:val="Heading1"/>
      </w:pPr>
      <w:r>
        <w:t>Explanation of `git remote add origin`</w:t>
      </w:r>
    </w:p>
    <w:p>
      <w:pPr/>
      <w:r>
        <w:t>This command links your local Git repository to a remote repository on GitHub:</w:t>
      </w:r>
    </w:p>
    <w:p>
      <w:pPr>
        <w:pStyle w:val="ListBullet"/>
      </w:pPr>
      <w:r>
        <w:t>- `git remote`: Manages remote connections.</w:t>
      </w:r>
    </w:p>
    <w:p>
      <w:pPr>
        <w:pStyle w:val="ListBullet"/>
      </w:pPr>
      <w:r>
        <w:t>- `add`: Adds a new remote.</w:t>
      </w:r>
    </w:p>
    <w:p>
      <w:pPr>
        <w:pStyle w:val="ListBullet"/>
      </w:pPr>
      <w:r>
        <w:t>- `origin`: Default name for the remote.</w:t>
      </w:r>
    </w:p>
    <w:p>
      <w:pPr>
        <w:pStyle w:val="ListBullet"/>
      </w:pPr>
      <w:r>
        <w:t>- `https://github.com/username/repo.git`: URL of your GitHub repository.</w:t>
      </w:r>
    </w:p>
    <w:p>
      <w:pPr/>
      <w:r>
        <w:t>Purpose: It tells Git where to push and pull changes.</w:t>
      </w:r>
    </w:p>
    <w:p>
      <w:pPr>
        <w:pStyle w:val="Heading1"/>
      </w:pPr>
      <w:r>
        <w:t>Full Sequence of Commands to Upload Local Folder to GitHub</w:t>
      </w:r>
    </w:p>
    <w:p>
      <w:pPr>
        <w:pStyle w:val="ListNumber"/>
      </w:pPr>
      <w:r>
        <w:t>1. Navigate to your project folder: `cd /path/to/RAG`</w:t>
      </w:r>
    </w:p>
    <w:p>
      <w:pPr>
        <w:pStyle w:val="ListNumber"/>
      </w:pPr>
      <w:r>
        <w:t>2. Initialize Git: `git init`</w:t>
      </w:r>
    </w:p>
    <w:p>
      <w:pPr>
        <w:pStyle w:val="ListNumber"/>
      </w:pPr>
      <w:r>
        <w:t>3. Add files: `git add .`</w:t>
      </w:r>
    </w:p>
    <w:p>
      <w:pPr>
        <w:pStyle w:val="ListNumber"/>
      </w:pPr>
      <w:r>
        <w:t>4. Commit: `git commit -m "Initial commit"`</w:t>
      </w:r>
    </w:p>
    <w:p>
      <w:pPr>
        <w:pStyle w:val="ListNumber"/>
      </w:pPr>
      <w:r>
        <w:t>5. Add remote: `git remote add origin https://github.com/Harish1901/&lt;repo-name&gt;.git`</w:t>
      </w:r>
    </w:p>
    <w:p>
      <w:pPr>
        <w:pStyle w:val="ListNumber"/>
      </w:pPr>
      <w:r>
        <w:t>6. Rename branch: `git branch -M main`</w:t>
      </w:r>
    </w:p>
    <w:p>
      <w:pPr>
        <w:pStyle w:val="ListNumber"/>
      </w:pPr>
      <w:r>
        <w:t>7. Push: `git push -u origin main`</w:t>
      </w:r>
    </w:p>
    <w:p>
      <w:pPr>
        <w:pStyle w:val="Heading1"/>
      </w:pPr>
      <w:r>
        <w:t>Understanding Batch Size, Steps, and Epochs</w:t>
      </w:r>
    </w:p>
    <w:p>
      <w:pPr>
        <w:pStyle w:val="ListBullet"/>
      </w:pPr>
      <w:r>
        <w:t>- Batch Size: Number of samples processed before updating weights.</w:t>
      </w:r>
    </w:p>
    <w:p>
      <w:pPr>
        <w:pStyle w:val="ListBullet"/>
      </w:pPr>
      <w:r>
        <w:t>- Step: One update after processing a batch.</w:t>
      </w:r>
    </w:p>
    <w:p>
      <w:pPr>
        <w:pStyle w:val="ListBullet"/>
      </w:pPr>
      <w:r>
        <w:t>- Epoch: One full pass through the dataset.</w:t>
      </w:r>
    </w:p>
    <w:p>
      <w:pPr/>
      <w:r>
        <w:t>Example: 10 samples, batch size 5 → 2 steps per epoch.</w:t>
      </w:r>
    </w:p>
    <w:p>
      <w:pPr>
        <w:pStyle w:val="Heading1"/>
      </w:pPr>
      <w:r>
        <w:t>Resume Bullet Example</w:t>
      </w:r>
    </w:p>
    <w:p>
      <w:pPr>
        <w:pStyle w:val="ListBullet"/>
      </w:pPr>
      <w:r>
        <w:t>- Reduced tool downtime by 20% by building a RAG-based GenAI chatbot using Gemini 2.5 FlashLite, pgvector, and FastAPI, leveraging PDF knowledge base and Gemini 001 embeddings.</w:t>
      </w:r>
    </w:p>
    <w:p>
      <w:pPr>
        <w:pStyle w:val="Heading1"/>
      </w:pPr>
      <w:r>
        <w:t>Git Training Plan</w:t>
      </w:r>
    </w:p>
    <w:p>
      <w:pPr>
        <w:pStyle w:val="Heading2"/>
      </w:pPr>
      <w:r>
        <w:t>Phase 1: Foundations</w:t>
      </w:r>
    </w:p>
    <w:p>
      <w:pPr>
        <w:pStyle w:val="ListBullet"/>
      </w:pPr>
      <w:r>
        <w:t>- Learn basic Git commands: init, add, commit, status.</w:t>
      </w:r>
    </w:p>
    <w:p>
      <w:pPr>
        <w:pStyle w:val="Heading2"/>
      </w:pPr>
      <w:r>
        <w:t>Phase 2: Branching &amp; Collaboration</w:t>
      </w:r>
    </w:p>
    <w:p>
      <w:pPr>
        <w:pStyle w:val="ListBullet"/>
      </w:pPr>
      <w:r>
        <w:t>- Practice branching, merging, and remote operations.</w:t>
      </w:r>
    </w:p>
    <w:p>
      <w:pPr>
        <w:pStyle w:val="Heading2"/>
      </w:pPr>
      <w:r>
        <w:t>Phase 3: Advanced Git</w:t>
      </w:r>
    </w:p>
    <w:p>
      <w:pPr>
        <w:pStyle w:val="ListBullet"/>
      </w:pPr>
      <w:r>
        <w:t>- Learn rebase, stash, cherry-pick, and undo commands.</w:t>
      </w:r>
    </w:p>
    <w:p>
      <w:pPr>
        <w:pStyle w:val="Heading2"/>
      </w:pPr>
      <w:r>
        <w:t>Phase 4: Integration &amp; Automation</w:t>
      </w:r>
    </w:p>
    <w:p>
      <w:pPr>
        <w:pStyle w:val="ListBullet"/>
      </w:pPr>
      <w:r>
        <w:t>- Explore GitHub Actions and CI/CD pipelines.</w:t>
      </w:r>
    </w:p>
    <w:p>
      <w:pPr>
        <w:pStyle w:val="Heading1"/>
      </w:pPr>
      <w:r>
        <w:t>Learn Git Branching Explanation</w:t>
      </w:r>
    </w:p>
    <w:p>
      <w:pPr/>
      <w:r>
        <w:t>Learn Git Branching is an interactive tool that visualizes Git concepts like branching, merging, and rebasing. It provides a sandbox environment to practice commands without affecting real projects.</w:t>
      </w:r>
    </w:p>
    <w:p>
      <w:pPr/>
      <w:r>
        <w:t>Website: https://learngitbranching.js.org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